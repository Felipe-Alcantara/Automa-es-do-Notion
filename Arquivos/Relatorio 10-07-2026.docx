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B3A5C"/>
          <w:sz w:val="48"/>
        </w:rPr>
        <w:t>VITIS SOULS</w:t>
      </w:r>
    </w:p>
    <w:p>
      <w:pPr>
        <w:spacing w:before="40" w:after="80"/>
        <w:jc w:val="center"/>
      </w:pPr>
      <w:r>
        <w:rPr>
          <w:b w:val="0"/>
          <w:color w:val="2E75B6"/>
          <w:sz w:val="36"/>
        </w:rPr>
        <w:t>Relatório de Sessão</w:t>
      </w:r>
    </w:p>
    <w:p>
      <w:pPr>
        <w:spacing w:before="40" w:after="80"/>
        <w:jc w:val="center"/>
      </w:pPr>
      <w:r>
        <w:rPr>
          <w:b w:val="0"/>
          <w:color w:val="595959"/>
          <w:sz w:val="26"/>
        </w:rPr>
        <w:t>10 de julho de 2026  —  sexta-feira</w:t>
      </w:r>
    </w:p>
    <w:p>
      <w:pPr>
        <w:spacing w:before="40" w:after="80"/>
        <w:jc w:val="center"/>
      </w:pPr>
      <w:r>
        <w:rPr>
          <w:b/>
          <w:color w:val="404040"/>
          <w:sz w:val="24"/>
        </w:rPr>
        <w:t>Relatório — 10/07/2026</w:t>
      </w:r>
    </w:p>
    <w:p>
      <w:pPr>
        <w:spacing w:before="40" w:after="80"/>
        <w:jc w:val="center"/>
      </w:pPr>
      <w:r>
        <w:rPr>
          <w:b/>
          <w:color w:val="595959"/>
          <w:sz w:val="22"/>
        </w:rPr>
        <w:t>Status: Exportado em DOCX</w:t>
      </w:r>
    </w:p>
    <w:p>
      <w:pPr>
        <w:spacing w:before="0" w:after="0"/>
        <w:rPr>
          <w:sz w:val="8"/>
        </w:rPr>
      </w:pP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4873"/>
        <w:gridCol w:w="4873"/>
      </w:tblGrid>
      <w:tr>
        <w:tc>
          <w:tcPr>
            <w:tcW w:type="dxa" w:w="2381"/>
            <w:shd w:val="clear" w:fill="D5E8F0"/>
          </w:tcPr>
          <w:p>
            <w:pPr>
              <w:spacing w:before="40" w:after="40"/>
            </w:pPr>
            <w:r>
              <w:rPr>
                <w:b/>
                <w:color w:val="1B3A5C"/>
              </w:rPr>
              <w:t>Data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b w:val="0"/>
              </w:rPr>
              <w:t>2026-07-10</w:t>
            </w:r>
          </w:p>
        </w:tc>
      </w:tr>
      <w:tr>
        <w:tc>
          <w:tcPr>
            <w:tcW w:type="dxa" w:w="2381"/>
            <w:shd w:val="clear" w:fill="D5E8F0"/>
          </w:tcPr>
          <w:p>
            <w:pPr>
              <w:spacing w:before="40" w:after="40"/>
            </w:pPr>
            <w:r>
              <w:rPr>
                <w:b/>
                <w:color w:val="1B3A5C"/>
              </w:rPr>
              <w:t>Status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b w:val="0"/>
              </w:rPr>
              <w:t>Exportado em DOCX</w:t>
            </w:r>
          </w:p>
        </w:tc>
      </w:tr>
      <w:tr>
        <w:tc>
          <w:tcPr>
            <w:tcW w:type="dxa" w:w="2381"/>
            <w:shd w:val="clear" w:fill="D5E8F0"/>
          </w:tcPr>
          <w:p>
            <w:pPr>
              <w:spacing w:before="40" w:after="40"/>
            </w:pPr>
            <w:r>
              <w:rPr>
                <w:b/>
                <w:color w:val="1B3A5C"/>
              </w:rPr>
              <w:t>Fonte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b w:val="0"/>
              </w:rPr>
              <w:t>Notion</w:t>
            </w:r>
          </w:p>
        </w:tc>
      </w:tr>
      <w:tr>
        <w:tc>
          <w:tcPr>
            <w:tcW w:type="dxa" w:w="2381"/>
            <w:shd w:val="clear" w:fill="D5E8F0"/>
          </w:tcPr>
          <w:p>
            <w:pPr>
              <w:spacing w:before="40" w:after="40"/>
            </w:pPr>
            <w:r>
              <w:rPr>
                <w:b/>
                <w:color w:val="1B3A5C"/>
              </w:rPr>
              <w:t>Página</w:t>
            </w:r>
          </w:p>
        </w:tc>
        <w:tc>
          <w:tcPr>
            <w:tcW w:type="dxa" w:w="7030"/>
          </w:tcPr>
          <w:p>
            <w:pPr>
              <w:spacing w:before="40" w:after="40"/>
            </w:pPr>
            <w:r>
              <w:rPr>
                <w:b w:val="0"/>
              </w:rPr>
              <w:t>https://app.notion.com/p/Relat-rio-10-07-2026-39991f95497e81b2b600cb948c3e4cea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2"/>
      </w:pPr>
      <w:r>
        <w:t>Contexto</w:t>
      </w:r>
    </w:p>
    <w:p>
      <w:r>
        <w:t>Organização do workspace Central pessoal (Vitis Souls / Flavia). Arquivos de origem ficaram no repo Automações do Notion, pasta Arquivos/. Todo o trabalho foi feito via CLI notion-tasks + API do Notion, de forma scriptada.</w:t>
      </w:r>
    </w:p>
    <w:p>
      <w:pPr>
        <w:pStyle w:val="Heading2"/>
      </w:pPr>
      <w:r>
        <w:t>Tópicos e databases criados na Central pessoal</w:t>
      </w:r>
    </w:p>
    <w:p>
      <w:pPr>
        <w:pStyle w:val="Heading3"/>
      </w:pPr>
      <w:r>
        <w:t>Contas de Mídia Social</w:t>
      </w:r>
    </w:p>
    <w:p>
      <w:pPr>
        <w:pStyle w:val="ListBullet"/>
      </w:pPr>
      <w:r>
        <w:t>Database 'Contas de Mídia Social' — 49 contas (planilha 09_04 à 16_04), com contas principais e extras.</w:t>
      </w:r>
    </w:p>
    <w:p>
      <w:pPr>
        <w:pStyle w:val="ListBullet"/>
      </w:pPr>
      <w:r>
        <w:t>Database 'Relatório de Métricas' — 125 linhas conta x plataforma (planilha RELATÓRIO), relacionada às contas.</w:t>
      </w:r>
    </w:p>
    <w:p>
      <w:pPr>
        <w:pStyle w:val="ListBullet"/>
      </w:pPr>
      <w:r>
        <w:t>Depois: adicionadas propriedades Responsáveis e Personas por cruzamento com o Cadastro do Descontos VIP.</w:t>
      </w:r>
    </w:p>
    <w:p>
      <w:pPr>
        <w:pStyle w:val="Heading3"/>
      </w:pPr>
      <w:r>
        <w:t>Descontos VIP (consolidado num folder)</w:t>
      </w:r>
    </w:p>
    <w:p>
      <w:pPr>
        <w:pStyle w:val="ListBullet"/>
      </w:pPr>
      <w:r>
        <w:t>Bases do projeto: Cadastro de Contas (240 contas, ID nativo DVIP), Desempenho Semanal, Membros &amp; Afiliados, Verba &amp; Anúncios, Projeção 12 Meses, Checklist da Equipe.</w:t>
      </w:r>
    </w:p>
    <w:p>
      <w:pPr>
        <w:pStyle w:val="ListBullet"/>
      </w:pPr>
      <w:r>
        <w:t>Rede de Amplificação Cruzada: Divisão de Contas (36 kits), Calendário Semanal, Painel Diário (semanas 1-3), Contas Estrela, Regras da Rede.</w:t>
      </w:r>
    </w:p>
    <w:p>
      <w:pPr>
        <w:pStyle w:val="ListBullet"/>
      </w:pPr>
      <w:r>
        <w:t>Relação Divisão de Contas -&gt; Cadastro criada e preenchida (18 kits). Controle de Conteúdo (template) arquivado por redundância.</w:t>
      </w:r>
    </w:p>
    <w:p>
      <w:pPr>
        <w:pStyle w:val="Heading3"/>
      </w:pPr>
      <w:r>
        <w:t>Relatórios ECOVS</w:t>
      </w:r>
    </w:p>
    <w:p>
      <w:pPr>
        <w:pStyle w:val="ListBullet"/>
      </w:pPr>
      <w:r>
        <w:t>Estrutura de pastas em tópicos: subtópico por membro (Felipe, André, Gabriel, Breno, Tiago), uma database por membro.</w:t>
      </w:r>
    </w:p>
    <w:p>
      <w:pPr>
        <w:pStyle w:val="ListBullet"/>
      </w:pPr>
      <w:r>
        <w:t>67 relatórios importados: conteúdo do .docx convertido em blocos na página + arquivo .docx original anexado na propriedade 'Arquivos e mídia'.</w:t>
      </w:r>
    </w:p>
    <w:p>
      <w:pPr>
        <w:pStyle w:val="Heading3"/>
      </w:pPr>
      <w:r>
        <w:t>Clube Certo — Volta Redonda</w:t>
      </w:r>
    </w:p>
    <w:p>
      <w:pPr>
        <w:pStyle w:val="ListBullet"/>
      </w:pPr>
      <w:r>
        <w:t>341 lojas parceiras, ranking por Tier (1-7) e status do benefício verificado (cupom validado, hotsite, não funciona, fora do ar, etc.).</w:t>
      </w:r>
    </w:p>
    <w:p>
      <w:pPr>
        <w:pStyle w:val="Heading2"/>
      </w:pPr>
      <w:r>
        <w:t>Padrões seguidos (preferências da Flavia)</w:t>
      </w:r>
    </w:p>
    <w:p>
      <w:pPr>
        <w:pStyle w:val="ListBullet"/>
      </w:pPr>
      <w:r>
        <w:t>ID nativo do Notion (unique_id, com prefixo) em vez de número colado no título.</w:t>
      </w:r>
    </w:p>
    <w:p>
      <w:pPr>
        <w:pStyle w:val="ListBullet"/>
      </w:pPr>
      <w:r>
        <w:t>Tópico = heading + divisória + databases/páginas full-page linkadas; pastas do Drive viram tópicos/subtópicos; só os arquivos finais viram linhas de database.</w:t>
      </w:r>
    </w:p>
    <w:p>
      <w:pPr>
        <w:pStyle w:val="ListBullet"/>
      </w:pPr>
      <w:r>
        <w:t>Propriedades bem tipadas (select com cores, email, date, url, number, checkbox, relation), descrição e ícone em cada database, e arquivo original anexado quando aplicável.</w:t>
      </w:r>
    </w:p>
    <w:p>
      <w:pPr>
        <w:pStyle w:val="Heading2"/>
      </w:pPr>
      <w:r>
        <w:t>Capacidades da API confirmadas nesta sessão</w:t>
      </w:r>
    </w:p>
    <w:p>
      <w:pPr>
        <w:pStyle w:val="ListBullet"/>
      </w:pPr>
      <w:r>
        <w:t>Re-parentear páginas (PATCH /pages) e databases (PATCH /databases, versão 2025-09-03) funciona — permite reorganizar de verdade.</w:t>
      </w:r>
    </w:p>
    <w:p>
      <w:pPr>
        <w:pStyle w:val="ListBullet"/>
      </w:pPr>
      <w:r>
        <w:t>Inserir blocos em posição específica via parâmetro 'after' no append de children.</w:t>
      </w:r>
    </w:p>
    <w:p>
      <w:pPr>
        <w:pStyle w:val="ListBullet"/>
      </w:pPr>
      <w:r>
        <w:t>Upload de arquivo via File Upload API (POST /v1/file_uploads + /send multipart) e anexo em propriedade files.</w:t>
      </w:r>
    </w:p>
    <w:p>
      <w:pPr>
        <w:spacing w:before="120" w:after="120"/>
        <w:pBdr>
          <w:bottom w:val="single" w:sz="6" w:color="BFBFBF"/>
        </w:pBdr>
      </w:pPr>
    </w:p>
    <w:p>
      <w:pPr>
        <w:pStyle w:val="Heading1"/>
      </w:pPr>
      <w:r>
        <w:t>1. Análise técnica da sessão — processos, padrões e melhorias</w:t>
      </w:r>
    </w:p>
    <w:p>
      <w:r>
        <w:t>Este apêndice documenta, de forma explícita e descritiva, tudo o que foi feito na sessão de 10/07/2026: os processos executados passo a passo, os padrões programáticos dos scripts, uma análise fundamentada dos repositórios do ecossistema (lidos diretamente) e propostas concretas de melhoria para a ferramenta Automações do Notion e para o Felixo System Design. Ao final, os PRs abertos nos repositórios originais.</w:t>
      </w:r>
    </w:p>
    <w:p>
      <w:pPr>
        <w:pStyle w:val="Heading2"/>
      </w:pPr>
      <w:r>
        <w:t>1. Tarefas realizadas — descritas como processos</w:t>
      </w:r>
    </w:p>
    <w:p>
      <w:r>
        <w:t>Todo o trabalho foi feito de forma scriptada, via CLI notion-tasks e chamadas diretas à API do Notion. Cada migração seguiu o mesmo oleoduto (pipeline): ler a fonte → normalizar para um JSON limpo → modelar o schema da database → criar a database → popular as linhas de forma idempotente → (quando havia arquivo) anexar o original → verificar o resultado lendo de volta.</w:t>
      </w:r>
    </w:p>
    <w:p>
      <w:pPr>
        <w:pStyle w:val="Heading3"/>
      </w:pPr>
      <w:r>
        <w:t>1.1 Contas de Mídia Social (planilha 09_04 à 16_04)</w:t>
      </w:r>
    </w:p>
    <w:p>
      <w:r>
        <w:t>Processo: li as três abas da planilha, que tinham layout de duas colunas (dois blocos de conta lado a lado) e campos livres por plataforma. Parseei cada bloco identificando e-mail, senha, data de criação, data de nascimento do perfil e os perfis de Instagram, TikTok, YouTube, Kwai e Facebook. Anotações soltas como 'CANAL REMOVIDO' e 'CONTA BANIDA' viraram a propriedade Situação. Resultado: database com 49 contas (principais e extras), com propriedades tipadas por plataforma, e-mail, senha, datas, situação e observações.</w:t>
      </w:r>
    </w:p>
    <w:p>
      <w:pPr>
        <w:pStyle w:val="Heading3"/>
      </w:pPr>
      <w:r>
        <w:t>1.2 Relatório de Métricas (planilha RELATÓRIO)</w:t>
      </w:r>
    </w:p>
    <w:p>
      <w:r>
        <w:t>Processo: extraí métricas por conta × plataforma (seguidores, seguindo, posts, curtidas, visualizações). O ponto delicado foi o formato numérico brasileiro: '1.614' significa 1614 e '2,7 mil' significa 2700 — converti corretamente. Criei 125 linhas com uma relação apontando para a database Contas de Mídia Social, de modo que cada métrica navega para a conta correspondente.</w:t>
      </w:r>
    </w:p>
    <w:p>
      <w:pPr>
        <w:pStyle w:val="Heading3"/>
      </w:pPr>
      <w:r>
        <w:t>1.3 Descontos VIP (planilha de controle de 180/240 contas)</w:t>
      </w:r>
    </w:p>
    <w:p>
      <w:r>
        <w:t>Processo: a planilha tinha dez abas (Dashboard, Cadastro, Desempenho, Membros, Conteúdo, Verba, Relatório, Projeção, Checklist, Instruções). Modelei cada aba com dado real numa database própria: Cadastro (240 contas, com ID nativo prefixo DVIP), Desempenho Semanal, Membros &amp; Afiliados, Verba &amp; Anúncios, Projeção 12 Meses e Checklist da Equipe. Aqui a usuária corrigiu dois pontos que viraram padrão permanente: (a) usar a propriedade de ID nativa do Notion em vez de colar o número no título; (b) o formato de tópico (cabeçalho + divisória + databases full-page, sem parágrafo de introdução).</w:t>
      </w:r>
    </w:p>
    <w:p>
      <w:pPr>
        <w:pStyle w:val="Heading3"/>
      </w:pPr>
      <w:r>
        <w:t>1.4 Relatórios ECOVS (pasta .docx do Google Drive)</w:t>
      </w:r>
    </w:p>
    <w:p>
      <w:r>
        <w:t>Processo: o ZIP vinha com nomes de arquivo corrompidos (encoding cp437) — reconstruí os nomes antes de extrair. Montei a estrutura como pastas: um subtópico por membro da equipe (Felipe, André, Gabriel, Breno, Tiago), cada um com uma database própria. Para os 67 relatórios, converti o conteúdo de cada .docx em blocos na página (títulos, listas, tabelas) E anexei o arquivo .docx original na propriedade 'Arquivos e mídia' de cada linha, via File Upload API. Assim cada linha tem o dado, a leitura e a fonte de verdade juntos.</w:t>
      </w:r>
    </w:p>
    <w:p>
      <w:pPr>
        <w:pStyle w:val="Heading3"/>
      </w:pPr>
      <w:r>
        <w:t>1.5 Clube Certo — Volta Redonda (planilha de auditoria)</w:t>
      </w:r>
    </w:p>
    <w:p>
      <w:r>
        <w:t>Processo: 341 lojas parceiras, com ranking por Tier (1 a 7) e status verificado do benefício (cupom validado, hotsite funcional, não funciona, fora do ar, etc.). As abas por Tier eram recortes da aba geral, então não viraram databases separadas — o Tier é uma propriedade filtrável. Tratei uma numeração duplicada na fonte (nº 51 em duas lojas) registrando a observação em vez de perder a linha.</w:t>
      </w:r>
    </w:p>
    <w:p>
      <w:pPr>
        <w:pStyle w:val="Heading3"/>
      </w:pPr>
      <w:r>
        <w:t>1.6 Rede de Amplificação Cruzada (planilha v2)</w:t>
      </w:r>
    </w:p>
    <w:p>
      <w:r>
        <w:t>Processo: cinco abas viraram cinco databases (Divisão de Contas, Calendário Semanal, Painel Diário das semanas 1–3, Contas Estrela, Regras da Rede), ~170 linhas. Status bagunçados na fonte ('True', 'Feito*', 'FEITO') foram normalizados para um select limpo, com a ressalva do asterisco preservada em observações.</w:t>
      </w:r>
    </w:p>
    <w:p>
      <w:pPr>
        <w:pStyle w:val="Heading3"/>
      </w:pPr>
      <w:r>
        <w:t>1.7 Consolidação e reorganização final</w:t>
      </w:r>
    </w:p>
    <w:p>
      <w:r>
        <w:t>Processo: percebi que a Rede é o mesmo projeto do Descontos VIP. Testei antes de agir se a API permitia mover páginas e databases (permite) e então: criei um folder único 'Descontos VIP', movi as seis databases + as cinco da Rede para dentro dele (organizadas em 'Bases do projeto' e 'Rede de Amplificação Cruzada'), criei a relação Divisão de Contas → Cadastro casando por e-mail, e arquivei a database Controle de Conteúdo (só template, redundante com o Calendário/Painel da Rede). Também registrei o relatório desta sessão neste próprio workspace.</w:t>
      </w:r>
    </w:p>
    <w:p>
      <w:pPr>
        <w:pStyle w:val="Heading2"/>
      </w:pPr>
      <w:r>
        <w:t>2. Fluxos programáticos usados (passo a passo)</w:t>
      </w:r>
    </w:p>
    <w:p>
      <w:r>
        <w:t>Ao longo da sessão, alguns fluxos se repetiram e se firmaram como reutilizáveis. Descrevo cada um pelo que ele faz, na ordem exata das operações.</w:t>
      </w:r>
    </w:p>
    <w:p>
      <w:pPr>
        <w:pStyle w:val="Heading3"/>
      </w:pPr>
      <w:r>
        <w:t>Fluxo A — Planilha para database</w:t>
      </w:r>
    </w:p>
    <w:p>
      <w:pPr>
        <w:pStyle w:val="ListBullet"/>
      </w:pPr>
      <w:r>
        <w:t>1. Ler o .xlsx com openpyxl (data_only=True) e mapear as abas.</w:t>
      </w:r>
    </w:p>
    <w:p>
      <w:pPr>
        <w:pStyle w:val="ListBullet"/>
      </w:pPr>
      <w:r>
        <w:t>2. Normalizar: corrigir encoding, converter datas para ISO, tratar número BR (ponto = milhar), limpar espaços, deduplicar por hash de conteúdo.</w:t>
      </w:r>
    </w:p>
    <w:p>
      <w:pPr>
        <w:pStyle w:val="ListBullet"/>
      </w:pPr>
      <w:r>
        <w:t>3. Montar uma lista de linhas em JSON, com cada informação já no tipo certo e o ambíguo indo para 'Observações'.</w:t>
      </w:r>
    </w:p>
    <w:p>
      <w:pPr>
        <w:pStyle w:val="ListBullet"/>
      </w:pPr>
      <w:r>
        <w:t>4. Criar a database com schema tipado (select com cores, email, date, url, number, checkbox, relation) + ID nativo com prefixo próprio + descrição + ícone.</w:t>
      </w:r>
    </w:p>
    <w:p>
      <w:pPr>
        <w:pStyle w:val="ListBullet"/>
      </w:pPr>
      <w:r>
        <w:t>5. Popular linha a linha de forma idempotente (arquivo de estado local grava cada page_id criado; reexecução pula o que já existe).</w:t>
      </w:r>
    </w:p>
    <w:p>
      <w:pPr>
        <w:pStyle w:val="ListBullet"/>
      </w:pPr>
      <w:r>
        <w:t>6. Verificar lendo linhas de volta da API.</w:t>
      </w:r>
    </w:p>
    <w:p>
      <w:pPr>
        <w:pStyle w:val="Heading3"/>
      </w:pPr>
      <w:r>
        <w:t>Fluxo B — Documento (.docx) para linha com anexo</w:t>
      </w:r>
    </w:p>
    <w:p>
      <w:pPr>
        <w:pStyle w:val="ListBullet"/>
      </w:pPr>
      <w:r>
        <w:t>1. Extrair o ZIP corrigindo nomes cp437 → utf-8 + NFC.</w:t>
      </w:r>
    </w:p>
    <w:p>
      <w:pPr>
        <w:pStyle w:val="ListBullet"/>
      </w:pPr>
      <w:r>
        <w:t>2. Converter cada .docx em blocos Notion (títulos, listas, tabelas) com python-docx.</w:t>
      </w:r>
    </w:p>
    <w:p>
      <w:pPr>
        <w:pStyle w:val="ListBullet"/>
      </w:pPr>
      <w:r>
        <w:t>3. Inferir metadados (membro, data, projeto, tipo) do nome/conteúdo/data de modificação.</w:t>
      </w:r>
    </w:p>
    <w:p>
      <w:pPr>
        <w:pStyle w:val="ListBullet"/>
      </w:pPr>
      <w:r>
        <w:t>4. Criar a linha com as propriedades e os primeiros 90 blocos; anexar o resto em lotes de 90.</w:t>
      </w:r>
    </w:p>
    <w:p>
      <w:pPr>
        <w:pStyle w:val="ListBullet"/>
      </w:pPr>
      <w:r>
        <w:t>5. Subir o arquivo original (File Upload API) e vinculá-lo à propriedade 'Arquivos e mídia'.</w:t>
      </w:r>
    </w:p>
    <w:p>
      <w:pPr>
        <w:pStyle w:val="Heading3"/>
      </w:pPr>
      <w:r>
        <w:t>Fluxo C — Estrutura de pastas em tópicos</w:t>
      </w:r>
    </w:p>
    <w:p>
      <w:pPr>
        <w:pStyle w:val="ListBullet"/>
      </w:pPr>
      <w:r>
        <w:t>Pasta raiz → tópico (cabeçalho + divisória). Subpasta → subtópico dentro de uma página-pasta. Só o arquivo final vira linha de database.</w:t>
      </w:r>
    </w:p>
    <w:p>
      <w:pPr>
        <w:pStyle w:val="ListBullet"/>
      </w:pPr>
      <w:r>
        <w:t>Inserção posicional de blocos com o parâmetro 'after' no append.</w:t>
      </w:r>
    </w:p>
    <w:p>
      <w:pPr>
        <w:pStyle w:val="Heading3"/>
      </w:pPr>
      <w:r>
        <w:t>Fluxo D — Reorganização (mover/consolidar/arquivar)</w:t>
      </w:r>
    </w:p>
    <w:p>
      <w:pPr>
        <w:pStyle w:val="ListBullet"/>
      </w:pPr>
      <w:r>
        <w:t>Antes de mover em massa, testei numa página/db descartável se a API aceitava re-parent (aceita).</w:t>
      </w:r>
    </w:p>
    <w:p>
      <w:pPr>
        <w:pStyle w:val="ListBullet"/>
      </w:pPr>
      <w:r>
        <w:t>Mover página: PATCH /pages/{id} com novo parent. Mover database: PATCH /databases/{id} com parent + Notion-Version 2025-09-03.</w:t>
      </w:r>
    </w:p>
    <w:p>
      <w:pPr>
        <w:pStyle w:val="ListBullet"/>
      </w:pPr>
      <w:r>
        <w:t>Pegadinha real: mover página que contém databases retorna 200 mas é ignorado — solução foi mover as databases uma a uma e apagar a página vazia.</w:t>
      </w:r>
    </w:p>
    <w:p>
      <w:pPr>
        <w:pStyle w:val="ListBullet"/>
      </w:pPr>
      <w:r>
        <w:t>Relacionar por chave (e-mail): montar mapa e-mail→page_ids do destino e preencher a relation de cada origem.</w:t>
      </w:r>
    </w:p>
    <w:p>
      <w:pPr>
        <w:pStyle w:val="ListBullet"/>
      </w:pPr>
      <w:r>
        <w:t>Arquivar (PATCH archived=true) em vez de apagar — reversível.</w:t>
      </w:r>
    </w:p>
    <w:p>
      <w:pPr>
        <w:pStyle w:val="Heading2"/>
      </w:pPr>
      <w:r>
        <w:t>3. Padrões programáticos dos scripts</w:t>
      </w:r>
    </w:p>
    <w:p>
      <w:r>
        <w:t>Os scripts convergiram para um conjunto de padrões defensivos, que valem como base para qualquer automação de escrita no Notion.</w:t>
      </w:r>
    </w:p>
    <w:p>
      <w:pPr>
        <w:pStyle w:val="ListBullet"/>
      </w:pPr>
      <w:r>
        <w:t>Idempotência retomável: arquivo JSON de estado {chave: page_id} gravado a cada criação; permite retomar após crash sem duplicar.</w:t>
      </w:r>
    </w:p>
    <w:p>
      <w:pPr>
        <w:pStyle w:val="ListBullet"/>
      </w:pPr>
      <w:r>
        <w:t>Resiliência de rede: retry com backoff exponencial em 429/5xx, timeout por requisição e pequeno sleep entre escritas.</w:t>
      </w:r>
    </w:p>
    <w:p>
      <w:pPr>
        <w:pStyle w:val="ListBullet"/>
      </w:pPr>
      <w:r>
        <w:t>Fatiamento de texto: rich_text tem teto de 2000 unidades UTF-16; texto maior é fatiado em vários itens, e o conteúdo longo vai para o corpo da página (blocos), sem esse teto apertado.</w:t>
      </w:r>
    </w:p>
    <w:p>
      <w:pPr>
        <w:pStyle w:val="ListBullet"/>
      </w:pPr>
      <w:r>
        <w:t>Normalização na entrada: encoding, datas multi-formato, número BR, dedup por hash — tudo antes de tocar o Notion.</w:t>
      </w:r>
    </w:p>
    <w:p>
      <w:pPr>
        <w:pStyle w:val="ListBullet"/>
      </w:pPr>
      <w:r>
        <w:t>Preservação de informação: nada ambíguo é descartado; vai para 'Observações'.</w:t>
      </w:r>
    </w:p>
    <w:p>
      <w:pPr>
        <w:pStyle w:val="ListBullet"/>
      </w:pPr>
      <w:r>
        <w:t>Versão de API por chamada: rotas novas (data sources, mover database) usam 2025-09-03 sem trocar a versão padrão do resto.</w:t>
      </w:r>
    </w:p>
    <w:p>
      <w:r>
        <w:t>Observação honesta sobre esses padrões: eu os reimplementei à mão em cada script (retry, fatiamento, criação de database), quando boa parte já existe dentro do notion-starter. Isso motiva as melhorias da próxima seção.</w:t>
      </w:r>
    </w:p>
    <w:p>
      <w:pPr>
        <w:pStyle w:val="Heading2"/>
      </w:pPr>
      <w:r>
        <w:t>4. Análise dos repositórios (o que existe × o que faltou)</w:t>
      </w:r>
    </w:p>
    <w:p>
      <w:r>
        <w:t>Antes de propor melhorias, rodei o bootstrap e li os três módulos (notion-starter, notion-tasks-cli, notion-workspace-app) e o Felixo System Design. A conclusão é consistente entre todas as superfícies.</w:t>
      </w:r>
    </w:p>
    <w:p>
      <w:pPr>
        <w:ind w:left="360"/>
      </w:pPr>
      <w:r>
        <w:rPr>
          <w:i/>
        </w:rPr>
        <w:t>Tese central: o ecossistema inteiro (biblioteca + CLI + app MCP/REST) é otimizado para OPERAR uma database de tarefas já existente — listar, criar, mover status, concluir. Nenhuma camada CONSTRÓI databases a partir de dados externos, IMPORTA planilhas, ANEXA arquivos ou REORGANIZA a árvore. Foi exatamente por isso que precisei cair em chamadas cruas à API a sessão toda.</w:t>
      </w:r>
    </w:p>
    <w:p>
      <w:pPr>
        <w:pStyle w:val="Heading3"/>
      </w:pPr>
      <w:r>
        <w:t>notion-starter (biblioteca) — o que já tem</w:t>
      </w:r>
    </w:p>
    <w:p>
      <w:pPr>
        <w:pStyle w:val="ListBullet"/>
      </w:pPr>
      <w:r>
        <w:t>NotionClient com retry/backoff e tratamento de Retry-After (client.py).</w:t>
      </w:r>
    </w:p>
    <w:p>
      <w:pPr>
        <w:pStyle w:val="ListBullet"/>
      </w:pPr>
      <w:r>
        <w:t>Consciência do modelo de data sources 2025-09-03 (listar/consultar/criar_pagina_em_fonte).</w:t>
      </w:r>
    </w:p>
    <w:p>
      <w:pPr>
        <w:pStyle w:val="ListBullet"/>
      </w:pPr>
      <w:r>
        <w:t>criar_database, atualizar_database, arquivar_pagina.</w:t>
      </w:r>
    </w:p>
    <w:p>
      <w:pPr>
        <w:pStyle w:val="ListBullet"/>
      </w:pPr>
      <w:r>
        <w:t>Fatiamento de texto (fatiar_utf16, properties.py, MAX_RICH_TEXT=2000) e conversão Markdown↔blocos (content.py).</w:t>
      </w:r>
    </w:p>
    <w:p>
      <w:pPr>
        <w:pStyle w:val="ListBullet"/>
      </w:pPr>
      <w:r>
        <w:t>Framework de ingestão extensível (services/ingestao.py) com protocolo Fonte, FonteArquivos e FonteGitHub, e um caso de uso idempotente por propriedade 'Origem'.</w:t>
      </w:r>
    </w:p>
    <w:p>
      <w:pPr>
        <w:pStyle w:val="Heading3"/>
      </w:pPr>
      <w:r>
        <w:t>notion-starter — o que faltou (e eu fiz à mão)</w:t>
      </w:r>
    </w:p>
    <w:p>
      <w:pPr>
        <w:pStyle w:val="ListBullet"/>
      </w:pPr>
      <w:r>
        <w:t>Re-parentear página: atualizar_pagina só envia 'properties', nunca 'parent'. Mover página não existia.</w:t>
      </w:r>
    </w:p>
    <w:p>
      <w:pPr>
        <w:pStyle w:val="ListBullet"/>
      </w:pPr>
      <w:r>
        <w:t>Re-parentear database: atualizar_database só faz título+propriedades. Mover database não existia.</w:t>
      </w:r>
    </w:p>
    <w:p>
      <w:pPr>
        <w:pStyle w:val="ListBullet"/>
      </w:pPr>
      <w:r>
        <w:t>Upload de arquivo: nenhuma referência a file_uploads. Anexar arquivo à propriedade não existia.</w:t>
      </w:r>
    </w:p>
    <w:p>
      <w:pPr>
        <w:pStyle w:val="ListBullet"/>
      </w:pPr>
      <w:r>
        <w:t>criar_database é mínimo: só parent=page_id; sem is_inline, sem ícone, sem descrição, sem suporte de primeira classe a unique_id.</w:t>
      </w:r>
    </w:p>
    <w:p>
      <w:pPr>
        <w:pStyle w:val="ListBullet"/>
      </w:pPr>
      <w:r>
        <w:t>Sem fonte de planilha no framework de ingestão (existe FonteArquivos e FonteGitHub, não FontePlanilha).</w:t>
      </w:r>
    </w:p>
    <w:p>
      <w:pPr>
        <w:pStyle w:val="Heading3"/>
      </w:pPr>
      <w:r>
        <w:t>notion-tasks-cli e notion-workspace-app (CLI + MCP/REST)</w:t>
      </w:r>
    </w:p>
    <w:p>
      <w:pPr>
        <w:pStyle w:val="ListBullet"/>
      </w:pPr>
      <w:r>
        <w:t>A CLI expõe comandos centrados em tarefas/linhas de uma database existente (listar, criar, editar, mover status, conteudo, escrever, clonar-database, exportar-docx). Não há subcomando para criar database a partir de schema, importar planilha, anexar arquivo ou mover/reparentar.</w:t>
      </w:r>
    </w:p>
    <w:p>
      <w:pPr>
        <w:pStyle w:val="ListBullet"/>
      </w:pPr>
      <w:r>
        <w:t>O app (MCP + REST) repete a mesma superfície: list_tasks, create_task, move_status, append_content, update_project_page, search, read_page_content, list_database_rows. Nada de construção/importação/upload/movimentação.</w:t>
      </w:r>
    </w:p>
    <w:p>
      <w:pPr>
        <w:pStyle w:val="Heading2"/>
      </w:pPr>
      <w:r>
        <w:t>5. Melhorias propostas — Automações do Notion</w:t>
      </w:r>
    </w:p>
    <w:p>
      <w:r>
        <w:t>As melhorias são todas ADITIVAS (novas funções/comandos), respeitando a fronteira de camadas do próprio projeto: a implementação real vai no notion-starter; CLI e app são bordas finas que apenas expõem.</w:t>
      </w:r>
    </w:p>
    <w:p>
      <w:pPr>
        <w:pStyle w:val="Heading3"/>
      </w:pPr>
      <w:r>
        <w:t>5.1 Biblioteca (notion-starter) — IMPLEMENTADO e enviado como PR</w:t>
      </w:r>
    </w:p>
    <w:p>
      <w:r>
        <w:t>Adicionei três primitivas que faltavam, com testes e gate verde (ruff limpo, 190 testes passando):</w:t>
      </w:r>
    </w:p>
    <w:p>
      <w:pPr>
        <w:ind w:left="360"/>
        <w:shd w:val="clear" w:fill="F2F2F2"/>
      </w:pPr>
      <w:r>
        <w:rPr>
          <w:rFonts w:ascii="Consolas" w:hAnsi="Consolas"/>
          <w:sz w:val="18"/>
        </w:rPr>
        <w:t>NotionClient.mover_pagina(page_id, novo_pai_id, *, tipo_pai='page_id')</w:t>
        <w:br/>
        <w:t>NotionClient.mover_database(database_id, novo_pai_id)   # usa versao 2025-09-03</w:t>
        <w:br/>
        <w:t>NotionClient.enviar_arquivo(conteudo: bytes, nome_arquivo, content_type) -&gt; str</w:t>
        <w:br/>
        <w:t>properties.arquivo_enviado(upload_id, nome)             # valor de propriedade files</w:t>
      </w:r>
    </w:p>
    <w:p>
      <w:pPr>
        <w:pStyle w:val="ListBullet"/>
      </w:pPr>
      <w:r>
        <w:t>mover_pagina documenta a pegadinha: mover página com databases é aceito mas ignorado.</w:t>
      </w:r>
    </w:p>
    <w:p>
      <w:pPr>
        <w:pStyle w:val="ListBullet"/>
      </w:pPr>
      <w:r>
        <w:t>mover_database usa NOTION_DATA_SOURCE_VERSION por chamada, sem alterar a versão padrão.</w:t>
      </w:r>
    </w:p>
    <w:p>
      <w:pPr>
        <w:pStyle w:val="ListBullet"/>
      </w:pPr>
      <w:r>
        <w:t>enviar_arquivo implementa o fluxo de dois passos da File Upload API (cria + envia multipart).</w:t>
      </w:r>
    </w:p>
    <w:p>
      <w:pPr>
        <w:pStyle w:val="ListBullet"/>
      </w:pPr>
      <w:r>
        <w:t>8 testes novos com mock via responses, cobrindo caminho feliz, versão da API, tipo de pai inválido e erro de envio.</w:t>
      </w:r>
    </w:p>
    <w:p>
      <w:pPr>
        <w:pStyle w:val="Heading3"/>
      </w:pPr>
      <w:r>
        <w:t>5.2 Biblioteca — próximas melhorias propostas (não implementadas)</w:t>
      </w:r>
    </w:p>
    <w:p>
      <w:pPr>
        <w:pStyle w:val="ListBullet"/>
      </w:pPr>
      <w:r>
        <w:t>Estender criar_database com is_inline, icone e descricao opcionais, e um atalho para propriedade unique_id (documentando que o prefixo é único por workspace).</w:t>
      </w:r>
    </w:p>
    <w:p>
      <w:pPr>
        <w:pStyle w:val="ListBullet"/>
      </w:pPr>
      <w:r>
        <w:t>Adicionar FontePlanilha ao framework de ingestão: uma Fonte que lê .xlsx/.csv e mapeia coluna→propriedade, reaproveitando o caso de uso idempotente já existente.</w:t>
      </w:r>
    </w:p>
    <w:p>
      <w:pPr>
        <w:pStyle w:val="ListBullet"/>
      </w:pPr>
      <w:r>
        <w:t>Helper de importação em lote com estado de progresso retomável (o padrão que reimplementei em cada script).</w:t>
      </w:r>
    </w:p>
    <w:p>
      <w:pPr>
        <w:pStyle w:val="ListBullet"/>
      </w:pPr>
      <w:r>
        <w:t>Helper de normalização de valores BR (número com ponto de milhar, datas multi-formato) — recorrente em qualquer planilha brasileira.</w:t>
      </w:r>
    </w:p>
    <w:p>
      <w:pPr>
        <w:pStyle w:val="Heading3"/>
      </w:pPr>
      <w:r>
        <w:t>5.3 CLI e app — expor as primitivas</w:t>
      </w:r>
    </w:p>
    <w:p>
      <w:pPr>
        <w:pStyle w:val="ListBullet"/>
      </w:pPr>
      <w:r>
        <w:t>notion-tasks: novos subcomandos importar-planilha, criar-database, anexar-arquivo e mover (re-parent), como bordas finas sobre o notion-starter.</w:t>
      </w:r>
    </w:p>
    <w:p>
      <w:pPr>
        <w:pStyle w:val="ListBullet"/>
      </w:pPr>
      <w:r>
        <w:t>app MCP/REST: ferramentas notion.import_spreadsheet, notion.create_database, notion.upload_file e notion.move_page para paridade com a CLI.</w:t>
      </w:r>
    </w:p>
    <w:p>
      <w:pPr>
        <w:pStyle w:val="Heading2"/>
      </w:pPr>
      <w:r>
        <w:t>6. Melhorias propostas — Felixo System Design</w:t>
      </w:r>
    </w:p>
    <w:p>
      <w:r>
        <w:t>O Felixo é um repositório de padrões reutilizáveis extraídos de projetos reais. A contribuição natural desta sessão é um guia novo em guias/integracao/, na mesma forma dos existentes, capturando o padrão 'Notion como base de dados': extração/normalização, schema tipado com unique_id e relações, cliente resiliente, importação idempotente e retomável, anexo do arquivo original, pastas→tópicos e reorganização por re-parent/arquivamento. Inclui checklist e anti-padrões. Enviado como PR (adição pura, sem alterar guias existentes).</w:t>
      </w:r>
    </w:p>
    <w:p>
      <w:pPr>
        <w:pStyle w:val="Heading2"/>
      </w:pPr>
      <w:r>
        <w:t>7. PRs abertos nos repositórios originais</w:t>
      </w:r>
    </w:p>
    <w:p>
      <w:r>
        <w:t>Ambos os PRs são estritamente aditivos: novas funções/arquivos, nenhuma função ou informação existente foi modificada ou removida.</w:t>
      </w:r>
    </w:p>
    <w:p>
      <w:pPr>
        <w:pStyle w:val="ListBullet"/>
      </w:pPr>
      <w:hyperlink r:id="rId9">
        <w:r>
          <w:rPr>
            <w:color w:val="2E75B6"/>
            <w:u w:val="single"/>
          </w:rPr>
          <w:t xml:space="preserve">notion-starter PR #1 — mover_pagina, mover_database e enviar_arquivo (re-parent + file upload)</w:t>
        </w:r>
      </w:hyperlink>
    </w:p>
    <w:p>
      <w:pPr>
        <w:pStyle w:val="ListBullet"/>
      </w:pPr>
      <w:hyperlink r:id="rId10">
        <w:r>
          <w:rPr>
            <w:color w:val="2E75B6"/>
            <w:u w:val="single"/>
          </w:rPr>
          <w:t xml:space="preserve">Felixo-System-Design PR #4 — guia 'Notion como base de dados'</w:t>
        </w:r>
      </w:hyperlink>
    </w:p>
    <w:p>
      <w:pPr>
        <w:pStyle w:val="Heading2"/>
      </w:pPr>
      <w:r>
        <w:t>8. Padrões consolidados (para reuso futuro)</w:t>
      </w:r>
    </w:p>
    <w:p>
      <w:pPr>
        <w:pStyle w:val="ListBullet"/>
      </w:pPr>
      <w:r>
        <w:t>Notion como base de dados: modelar 1 linha = 1 entidade; tipos corretos; ID nativo com prefixo; relação em vez de fusão.</w:t>
      </w:r>
    </w:p>
    <w:p>
      <w:pPr>
        <w:pStyle w:val="ListBullet"/>
      </w:pPr>
      <w:r>
        <w:t>Import idempotente e retomável: estado local {chave: page_id} ou upsert por propriedade única.</w:t>
      </w:r>
    </w:p>
    <w:p>
      <w:pPr>
        <w:pStyle w:val="ListBullet"/>
      </w:pPr>
      <w:r>
        <w:t>Sempre anexar o arquivo original além de converter o conteúdo em blocos.</w:t>
      </w:r>
    </w:p>
    <w:p>
      <w:pPr>
        <w:pStyle w:val="ListBullet"/>
      </w:pPr>
      <w:r>
        <w:t>Pastas → tópicos: cabeçalho + divisória + links full-page; reorganizar por re-parent, arquivar em vez de apagar.</w:t>
      </w:r>
    </w:p>
    <w:p>
      <w:pPr>
        <w:pStyle w:val="ListBullet"/>
      </w:pPr>
      <w:r>
        <w:t>Normalizar na entrada e nunca descartar informação ambígua (vai para Observações).</w:t>
      </w:r>
    </w:p>
    <w:p>
      <w:pPr>
        <w:pStyle w:val="ListBullet"/>
      </w:pPr>
      <w:r>
        <w:t>Resiliência sempre: retry/backoff, timeout, versão de API por chamada.</w:t>
      </w:r>
    </w:p>
    <w:sectPr w:rsidR="00FC693F" w:rsidRPr="0006063C" w:rsidSect="00034616">
      <w:pgSz w:w="12240" w:h="15840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/>
    </w:pPr>
    <w:rPr>
      <w:rFonts w:ascii="Arial" w:hAnsi="Arial"/>
      <w:color w:val="404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/>
      <w:contextualSpacing/>
    </w:pPr>
    <w:rPr>
      <w:rFonts w:ascii="Arial" w:hAnsi="Arial"/>
      <w:color w:val="40404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/>
      <w:contextualSpacing/>
    </w:pPr>
    <w:rPr>
      <w:rFonts w:ascii="Arial" w:hAnsi="Arial"/>
      <w:color w:val="40404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lipe-Alcantara/notion-starter/pull/1" TargetMode="External"/><Relationship Id="rId10" Type="http://schemas.openxmlformats.org/officeDocument/2006/relationships/hyperlink" Target="https://github.com/Felipe-Alcantara/Felixo-System-Design/pull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